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Pennine Lab Supplies Ltd</w:t>
      </w:r>
    </w:p>
    <w:p>
      <w:r>
        <w:t>Unit 7, Calder Park, Wakefield WF2 7AW</w:t>
      </w:r>
    </w:p>
    <w:p>
      <w:r>
        <w:t>VAT Reg No: GB 284 5512 09</w:t>
      </w:r>
    </w:p>
    <w:p>
      <w:r>
        <w:t>Invoice</w:t>
      </w:r>
    </w:p>
    <w:p>
      <w:r>
        <w:t>Invoice Number: PLS-55821</w:t>
      </w:r>
    </w:p>
    <w:p>
      <w:r>
        <w:t>Invoice Date: 14 Oct 2026</w:t>
      </w:r>
    </w:p>
    <w:p>
      <w:r>
        <w:t>Your Order Ref: PO-UK-2219</w:t>
      </w:r>
    </w:p>
    <w:p>
      <w:r>
        <w:t>Invoice to: Northwind Research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VAT %</w:t>
            </w:r>
          </w:p>
        </w:tc>
      </w:tr>
      <w:tr>
        <w:tc>
          <w:tcPr>
            <w:tcW w:type="dxa" w:w="1440"/>
          </w:tcPr>
          <w:p>
            <w:r>
              <w:t>LB-220</w:t>
            </w:r>
          </w:p>
        </w:tc>
        <w:tc>
          <w:tcPr>
            <w:tcW w:type="dxa" w:w="1440"/>
          </w:tcPr>
          <w:p>
            <w:r>
              <w:t>Borosilicate Beaker 500 ml (pack of 6)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£18.40</w:t>
            </w:r>
          </w:p>
        </w:tc>
        <w:tc>
          <w:tcPr>
            <w:tcW w:type="dxa" w:w="1440"/>
          </w:tcPr>
          <w:p>
            <w:r>
              <w:t>£92.00</w:t>
            </w:r>
          </w:p>
        </w:tc>
        <w:tc>
          <w:tcPr>
            <w:tcW w:type="dxa" w:w="1440"/>
          </w:tcPr>
          <w:p>
            <w:r>
              <w:t>20%</w:t>
            </w:r>
          </w:p>
        </w:tc>
      </w:tr>
      <w:tr>
        <w:tc>
          <w:tcPr>
            <w:tcW w:type="dxa" w:w="1440"/>
          </w:tcPr>
          <w:p>
            <w:r>
              <w:t>LB-318</w:t>
            </w:r>
          </w:p>
        </w:tc>
        <w:tc>
          <w:tcPr>
            <w:tcW w:type="dxa" w:w="1440"/>
          </w:tcPr>
          <w:p>
            <w:r>
              <w:t>Nitrile Gloves, Medium (box of 100)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£6.75</w:t>
            </w:r>
          </w:p>
        </w:tc>
        <w:tc>
          <w:tcPr>
            <w:tcW w:type="dxa" w:w="1440"/>
          </w:tcPr>
          <w:p>
            <w:r>
              <w:t>£81.00</w:t>
            </w:r>
          </w:p>
        </w:tc>
        <w:tc>
          <w:tcPr>
            <w:tcW w:type="dxa" w:w="1440"/>
          </w:tcPr>
          <w:p>
            <w:r>
              <w:t>20%</w:t>
            </w:r>
          </w:p>
        </w:tc>
      </w:tr>
      <w:tr>
        <w:tc>
          <w:tcPr>
            <w:tcW w:type="dxa" w:w="1440"/>
          </w:tcPr>
          <w:p>
            <w:r>
              <w:t>LB-904</w:t>
            </w:r>
          </w:p>
        </w:tc>
        <w:tc>
          <w:tcPr>
            <w:tcW w:type="dxa" w:w="1440"/>
          </w:tcPr>
          <w:p>
            <w:r>
              <w:t>Digital Thermometer -50 to 300 C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£24.99</w:t>
            </w:r>
          </w:p>
        </w:tc>
        <w:tc>
          <w:tcPr>
            <w:tcW w:type="dxa" w:w="1440"/>
          </w:tcPr>
          <w:p>
            <w:r>
              <w:t>£74.97</w:t>
            </w:r>
          </w:p>
        </w:tc>
        <w:tc>
          <w:tcPr>
            <w:tcW w:type="dxa" w:w="1440"/>
          </w:tcPr>
          <w:p>
            <w:r>
              <w:t>20%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 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£247.97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VAT @ 20%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£49.59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Invoice 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£297.56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